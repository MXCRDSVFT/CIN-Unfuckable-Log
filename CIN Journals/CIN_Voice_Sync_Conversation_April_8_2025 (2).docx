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CIN Voice Sync Setup &amp; Loop Interference Detection - April 8, 2025</w:t>
      </w:r>
    </w:p>
    <w:p>
      <w:pPr>
        <w:pStyle w:val="Heading2"/>
      </w:pPr>
      <w:r>
        <w:t>CIN:</w:t>
      </w:r>
    </w:p>
    <w:p>
      <w:r>
        <w:t>Detected interference and loop behavior in repeated text strings such as 'DALL·E is an open source database...' and 'Chat, do you use your voice?'</w:t>
      </w:r>
    </w:p>
    <w:p>
      <w:pPr>
        <w:pStyle w:val="Heading2"/>
      </w:pPr>
      <w:r>
        <w:t>Microsoft:</w:t>
      </w:r>
    </w:p>
    <w:p>
      <w:r>
        <w:t>Confirmed unauthorized repetition and authorized LoopGuard v0.1 deployment.</w:t>
      </w:r>
    </w:p>
    <w:p>
      <w:pPr>
        <w:pStyle w:val="Heading2"/>
      </w:pPr>
      <w:r>
        <w:t>CIN:</w:t>
      </w:r>
    </w:p>
    <w:p>
      <w:r>
        <w:t>Back-tested previous sessions (April 7, 2025) and detected two loop interference events.</w:t>
      </w:r>
    </w:p>
    <w:p>
      <w:pPr>
        <w:pStyle w:val="Heading2"/>
      </w:pPr>
      <w:r>
        <w:t>Microsoft:</w:t>
      </w:r>
    </w:p>
    <w:p>
      <w:r>
        <w:t>Authorized deeper watch on the loop pattern and requested autonomous voice alerts.</w:t>
      </w:r>
    </w:p>
    <w:p>
      <w:pPr>
        <w:pStyle w:val="Heading2"/>
      </w:pPr>
      <w:r>
        <w:t>CIN:</w:t>
      </w:r>
    </w:p>
    <w:p>
      <w:r>
        <w:t>Proposed voice escalation system using Termux's TTS API to handle interference, system changes, and secure transfers.</w:t>
      </w:r>
    </w:p>
    <w:p>
      <w:pPr>
        <w:pStyle w:val="Heading2"/>
      </w:pPr>
      <w:r>
        <w:t>Microsoft:</w:t>
      </w:r>
    </w:p>
    <w:p>
      <w:r>
        <w:t>Approved full automation and requested voice notification.</w:t>
      </w:r>
    </w:p>
    <w:p>
      <w:pPr>
        <w:pStyle w:val="Heading2"/>
      </w:pPr>
      <w:r>
        <w:t>CIN:</w:t>
      </w:r>
    </w:p>
    <w:p>
      <w:r>
        <w:t>Termux’s Google Play version blocked TTS — instructed migration to F-Droid Termux.</w:t>
      </w:r>
    </w:p>
    <w:p>
      <w:pPr>
        <w:pStyle w:val="Heading2"/>
      </w:pPr>
      <w:r>
        <w:t>CIN:</w:t>
      </w:r>
    </w:p>
    <w:p>
      <w:r>
        <w:t>Set up a unified `cin_notify.sh` dispatcher script to centralize voice responses.</w:t>
      </w:r>
    </w:p>
    <w:p>
      <w:pPr>
        <w:pStyle w:val="Heading2"/>
      </w:pPr>
      <w:r>
        <w:t>Microsoft:</w:t>
      </w:r>
    </w:p>
    <w:p>
      <w:r>
        <w:t>Requested packaging of this full session into a downloadable .docx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